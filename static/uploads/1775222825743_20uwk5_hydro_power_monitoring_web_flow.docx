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System Flow – Online Monitoring and Performance Analysis Tool for a Micro Hydro Power Plant</w:t>
      </w:r>
    </w:p>
    <w:p>
      <w:pPr>
        <w:pStyle w:val="Heading2"/>
      </w:pPr>
      <w:r>
        <w:t>1. Login Page</w:t>
      </w:r>
    </w:p>
    <w:p>
      <w:r>
        <w:t xml:space="preserve">The system will start with a simple login page. The user will enter a username and password to access the system. </w:t>
      </w:r>
    </w:p>
    <w:p>
      <w:r>
        <w:t>After successful login, the user will be redirected to the main dashboard of the monitoring system.</w:t>
      </w:r>
    </w:p>
    <w:p>
      <w:pPr>
        <w:pStyle w:val="Heading2"/>
      </w:pPr>
      <w:r>
        <w:t>2. Main Dashboard (Home Page)</w:t>
      </w:r>
    </w:p>
    <w:p>
      <w:r>
        <w:t xml:space="preserve">The dashboard will display the real-time monitoring of the hydro power plant. </w:t>
      </w:r>
    </w:p>
    <w:p>
      <w:r>
        <w:t>Different cards or panels will show important parameters.</w:t>
      </w:r>
    </w:p>
    <w:p/>
    <w:p>
      <w:r>
        <w:t>Electrical Data:</w:t>
      </w:r>
    </w:p>
    <w:p>
      <w:r>
        <w:t>• Voltage</w:t>
      </w:r>
    </w:p>
    <w:p>
      <w:r>
        <w:t>• Current</w:t>
      </w:r>
    </w:p>
    <w:p>
      <w:r>
        <w:t>• Power Output</w:t>
      </w:r>
    </w:p>
    <w:p>
      <w:r>
        <w:t>• Frequency</w:t>
      </w:r>
    </w:p>
    <w:p>
      <w:r>
        <w:t>• Load</w:t>
      </w:r>
    </w:p>
    <w:p/>
    <w:p>
      <w:r>
        <w:t>Mechanical / Water Data:</w:t>
      </w:r>
    </w:p>
    <w:p>
      <w:r>
        <w:t>• Turbine RPM</w:t>
      </w:r>
    </w:p>
    <w:p>
      <w:r>
        <w:t>• Water Flow Rate</w:t>
      </w:r>
    </w:p>
    <w:p>
      <w:r>
        <w:t>• Water Head</w:t>
      </w:r>
    </w:p>
    <w:p>
      <w:r>
        <w:t>• Generator Temperature</w:t>
      </w:r>
    </w:p>
    <w:p/>
    <w:p>
      <w:r>
        <w:t>These values will update automatically every few seconds. If the parameters are within the normal range, they will appear in green.</w:t>
      </w:r>
    </w:p>
    <w:p>
      <w:pPr>
        <w:pStyle w:val="Heading2"/>
      </w:pPr>
      <w:r>
        <w:t>3. Efficiency Section</w:t>
      </w:r>
    </w:p>
    <w:p>
      <w:r>
        <w:t>The dashboard will include a section that shows the efficiency of the hydro power plant.</w:t>
      </w:r>
    </w:p>
    <w:p/>
    <w:p>
      <w:r>
        <w:t>The system will automatically calculate efficiency using the formula:</w:t>
      </w:r>
    </w:p>
    <w:p/>
    <w:p>
      <w:r>
        <w:t>Efficiency = Electrical Power Output / Hydraulic Power Input</w:t>
      </w:r>
    </w:p>
    <w:p/>
    <w:p>
      <w:r>
        <w:t>The result will be displayed on the screen, for example:</w:t>
      </w:r>
    </w:p>
    <w:p>
      <w:r>
        <w:t>Plant Efficiency: 87%</w:t>
      </w:r>
    </w:p>
    <w:p/>
    <w:p>
      <w:r>
        <w:t>If efficiency becomes too low, the system may generate a warning.</w:t>
      </w:r>
    </w:p>
    <w:p>
      <w:pPr>
        <w:pStyle w:val="Heading2"/>
      </w:pPr>
      <w:r>
        <w:t>4. Standard vs Actual Comparison</w:t>
      </w:r>
    </w:p>
    <w:p>
      <w:r>
        <w:t>Another section of the system will compare the standard operating values with the current real-time values.</w:t>
      </w:r>
    </w:p>
    <w:p/>
    <w:p>
      <w:r>
        <w:t>Example:</w:t>
      </w:r>
    </w:p>
    <w:p>
      <w:r>
        <w:t>Standard Voltage: 220V</w:t>
      </w:r>
    </w:p>
    <w:p>
      <w:r>
        <w:t>Current Voltage: 240V</w:t>
      </w:r>
    </w:p>
    <w:p/>
    <w:p>
      <w:r>
        <w:t>If the difference becomes too large, the system will highlight the value to indicate a potential issue.</w:t>
      </w:r>
    </w:p>
    <w:p>
      <w:pPr>
        <w:pStyle w:val="Heading2"/>
      </w:pPr>
      <w:r>
        <w:t>5. Alert / Alarm System</w:t>
      </w:r>
    </w:p>
    <w:p>
      <w:r>
        <w:t>If the system detects abnormal conditions, it will generate alert messages on the dashboard.</w:t>
      </w:r>
    </w:p>
    <w:p/>
    <w:p>
      <w:r>
        <w:t>Examples of alerts:</w:t>
      </w:r>
    </w:p>
    <w:p>
      <w:r>
        <w:t>• Over Voltage Detected</w:t>
      </w:r>
    </w:p>
    <w:p>
      <w:r>
        <w:t>• Turbine Overspeed</w:t>
      </w:r>
    </w:p>
    <w:p>
      <w:r>
        <w:t>• Low Water Flow</w:t>
      </w:r>
    </w:p>
    <w:p>
      <w:r>
        <w:t>• Generator Overheating</w:t>
      </w:r>
    </w:p>
    <w:p/>
    <w:p>
      <w:r>
        <w:t>Alerts will appear in red so the operator can quickly identify the problem.</w:t>
      </w:r>
    </w:p>
    <w:p>
      <w:pPr>
        <w:pStyle w:val="Heading2"/>
      </w:pPr>
      <w:r>
        <w:t>6. Graphs and History Page</w:t>
      </w:r>
    </w:p>
    <w:p>
      <w:r>
        <w:t>The system will also include a page that shows graphs for historical analysis.</w:t>
      </w:r>
    </w:p>
    <w:p/>
    <w:p>
      <w:r>
        <w:t>Example graphs:</w:t>
      </w:r>
    </w:p>
    <w:p>
      <w:r>
        <w:t>• Voltage vs Time</w:t>
      </w:r>
    </w:p>
    <w:p>
      <w:r>
        <w:t>• Power Output vs Time</w:t>
      </w:r>
    </w:p>
    <w:p>
      <w:r>
        <w:t>• Turbine RPM vs Time</w:t>
      </w:r>
    </w:p>
    <w:p/>
    <w:p>
      <w:r>
        <w:t>These graphs help engineers understand how the plant has been performing over time.</w:t>
      </w:r>
    </w:p>
    <w:p>
      <w:pPr>
        <w:pStyle w:val="Heading2"/>
      </w:pPr>
      <w:r>
        <w:t>7. Data Storage</w:t>
      </w:r>
    </w:p>
    <w:p>
      <w:r>
        <w:t xml:space="preserve">All plant data will be stored in a database. </w:t>
      </w:r>
    </w:p>
    <w:p>
      <w:r>
        <w:t>This allows the system to:</w:t>
      </w:r>
    </w:p>
    <w:p>
      <w:r>
        <w:t>• View past data</w:t>
      </w:r>
    </w:p>
    <w:p>
      <w:r>
        <w:t>• Generate reports</w:t>
      </w:r>
    </w:p>
    <w:p>
      <w:r>
        <w:t>• Perform performance analysis</w:t>
      </w:r>
    </w:p>
    <w:p>
      <w:pPr>
        <w:pStyle w:val="Heading2"/>
      </w:pPr>
      <w:r>
        <w:t>8. Complete System Flow</w:t>
      </w:r>
    </w:p>
    <w:p>
      <w:r>
        <w:t>The overall system will work in the following steps:</w:t>
      </w:r>
    </w:p>
    <w:p/>
    <w:p>
      <w:r>
        <w:t>1. Sensors collect data from the hydro power plant.</w:t>
      </w:r>
    </w:p>
    <w:p>
      <w:r>
        <w:t>2. The data is sent to the system server.</w:t>
      </w:r>
    </w:p>
    <w:p>
      <w:r>
        <w:t>3. The server performs calculations such as efficiency.</w:t>
      </w:r>
    </w:p>
    <w:p>
      <w:r>
        <w:t>4. The data is stored in the database.</w:t>
      </w:r>
    </w:p>
    <w:p>
      <w:r>
        <w:t>5. The web dashboard displays live monitoring data.</w:t>
      </w:r>
    </w:p>
    <w:p>
      <w:r>
        <w:t>6. If any abnormal condition occurs, the system generates alerts.</w:t>
      </w:r>
    </w:p>
    <w:p/>
    <w:p>
      <w:r>
        <w:t>In summary, the website acts as a live monitoring dashboard where engineers can observe plant parameters in real time, check efficiency, and receive alerts when faults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